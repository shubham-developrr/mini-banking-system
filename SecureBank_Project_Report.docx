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64"/>
        </w:rPr>
        <w:t>SecureBank</w:t>
        <w:br/>
        <w:t>Mini Banking System</w:t>
      </w:r>
    </w:p>
    <w:p/>
    <w:p>
      <w:pPr>
        <w:jc w:val="center"/>
      </w:pPr>
      <w:r>
        <w:rPr>
          <w:color w:val="475569"/>
          <w:sz w:val="40"/>
        </w:rPr>
        <w:t>Comprehensive Project Report</w:t>
      </w:r>
    </w:p>
    <w:p/>
    <w:p/>
    <w:p>
      <w:pPr>
        <w:jc w:val="center"/>
      </w:pPr>
      <w:r>
        <w:rPr>
          <w:sz w:val="28"/>
        </w:rPr>
        <w:t>A Full-Stack Web Banking Application</w:t>
      </w:r>
    </w:p>
    <w:p>
      <w:pPr>
        <w:jc w:val="center"/>
      </w:pPr>
      <w:r>
        <w:rPr>
          <w:i/>
          <w:sz w:val="24"/>
        </w:rPr>
        <w:t>Built with Flask, MongoDB, and Modern Web Technologies</w:t>
      </w:r>
    </w:p>
    <w:p/>
    <w:p/>
    <w:p/>
    <w:p>
      <w:pPr>
        <w:jc w:val="center"/>
      </w:pPr>
      <w:r>
        <w:rPr>
          <w:sz w:val="24"/>
        </w:rPr>
        <w:t>Report Generated: December 04, 2025</w:t>
      </w:r>
    </w:p>
    <w:p>
      <w:pPr>
        <w:jc w:val="center"/>
      </w:pPr>
      <w:r>
        <w:rPr>
          <w:sz w:val="22"/>
        </w:rPr>
        <w:t>Version 1.0</w:t>
      </w:r>
    </w:p>
    <w:p>
      <w:r>
        <w:br w:type="page"/>
      </w:r>
    </w:p>
    <w:p>
      <w:pPr>
        <w:pStyle w:val="Heading1"/>
      </w:pPr>
      <w:r>
        <w:t>Table of Contents</w:t>
      </w:r>
    </w:p>
    <w:p>
      <w:pPr>
        <w:spacing w:after="60"/>
        <w:ind w:left="360"/>
      </w:pPr>
      <w:r>
        <w:t>1. Executive Summary</w:t>
      </w:r>
    </w:p>
    <w:p>
      <w:pPr>
        <w:spacing w:after="60"/>
        <w:ind w:left="360"/>
      </w:pPr>
      <w:r>
        <w:t>2. Project Overview</w:t>
      </w:r>
    </w:p>
    <w:p>
      <w:pPr>
        <w:spacing w:after="60"/>
        <w:ind w:left="360"/>
      </w:pPr>
      <w:r>
        <w:t xml:space="preserve">   2.1 Introduction</w:t>
      </w:r>
    </w:p>
    <w:p>
      <w:pPr>
        <w:spacing w:after="60"/>
        <w:ind w:left="360"/>
      </w:pPr>
      <w:r>
        <w:t xml:space="preserve">   2.2 Project Objectives</w:t>
      </w:r>
    </w:p>
    <w:p>
      <w:pPr>
        <w:spacing w:after="60"/>
        <w:ind w:left="360"/>
      </w:pPr>
      <w:r>
        <w:t xml:space="preserve">   2.3 Scope and Features</w:t>
      </w:r>
    </w:p>
    <w:p>
      <w:pPr>
        <w:spacing w:after="60"/>
        <w:ind w:left="360"/>
      </w:pPr>
      <w:r>
        <w:t>3. Technology Stack</w:t>
      </w:r>
    </w:p>
    <w:p>
      <w:pPr>
        <w:spacing w:after="60"/>
        <w:ind w:left="360"/>
      </w:pPr>
      <w:r>
        <w:t xml:space="preserve">   3.1 Backend Technologies</w:t>
      </w:r>
    </w:p>
    <w:p>
      <w:pPr>
        <w:spacing w:after="60"/>
        <w:ind w:left="360"/>
      </w:pPr>
      <w:r>
        <w:t xml:space="preserve">   3.2 Frontend Technologies</w:t>
      </w:r>
    </w:p>
    <w:p>
      <w:pPr>
        <w:spacing w:after="60"/>
        <w:ind w:left="360"/>
      </w:pPr>
      <w:r>
        <w:t xml:space="preserve">   3.3 Database Technology</w:t>
      </w:r>
    </w:p>
    <w:p>
      <w:pPr>
        <w:spacing w:after="60"/>
        <w:ind w:left="360"/>
      </w:pPr>
      <w:r>
        <w:t>4. System Architecture</w:t>
      </w:r>
    </w:p>
    <w:p>
      <w:pPr>
        <w:spacing w:after="60"/>
        <w:ind w:left="360"/>
      </w:pPr>
      <w:r>
        <w:t xml:space="preserve">   4.1 High-Level Architecture</w:t>
      </w:r>
    </w:p>
    <w:p>
      <w:pPr>
        <w:spacing w:after="60"/>
        <w:ind w:left="360"/>
      </w:pPr>
      <w:r>
        <w:t xml:space="preserve">   4.2 Component Design</w:t>
      </w:r>
    </w:p>
    <w:p>
      <w:pPr>
        <w:spacing w:after="60"/>
        <w:ind w:left="360"/>
      </w:pPr>
      <w:r>
        <w:t xml:space="preserve">   4.3 Data Flow</w:t>
      </w:r>
    </w:p>
    <w:p>
      <w:pPr>
        <w:spacing w:after="60"/>
        <w:ind w:left="360"/>
      </w:pPr>
      <w:r>
        <w:t>5. Database Design</w:t>
      </w:r>
    </w:p>
    <w:p>
      <w:pPr>
        <w:spacing w:after="60"/>
        <w:ind w:left="360"/>
      </w:pPr>
      <w:r>
        <w:t xml:space="preserve">   5.1 Schema Overview</w:t>
      </w:r>
    </w:p>
    <w:p>
      <w:pPr>
        <w:spacing w:after="60"/>
        <w:ind w:left="360"/>
      </w:pPr>
      <w:r>
        <w:t xml:space="preserve">   5.2 Collections Structure</w:t>
      </w:r>
    </w:p>
    <w:p>
      <w:pPr>
        <w:spacing w:after="60"/>
        <w:ind w:left="360"/>
      </w:pPr>
      <w:r>
        <w:t xml:space="preserve">   5.3 Indexing Strategy</w:t>
      </w:r>
    </w:p>
    <w:p>
      <w:pPr>
        <w:spacing w:after="60"/>
        <w:ind w:left="360"/>
      </w:pPr>
      <w:r>
        <w:t>6. Backend Implementation</w:t>
      </w:r>
    </w:p>
    <w:p>
      <w:pPr>
        <w:spacing w:after="60"/>
        <w:ind w:left="360"/>
      </w:pPr>
      <w:r>
        <w:t xml:space="preserve">   6.1 API Architecture</w:t>
      </w:r>
    </w:p>
    <w:p>
      <w:pPr>
        <w:spacing w:after="60"/>
        <w:ind w:left="360"/>
      </w:pPr>
      <w:r>
        <w:t xml:space="preserve">   6.2 Authentication System</w:t>
      </w:r>
    </w:p>
    <w:p>
      <w:pPr>
        <w:spacing w:after="60"/>
        <w:ind w:left="360"/>
      </w:pPr>
      <w:r>
        <w:t xml:space="preserve">   6.3 Transaction Management</w:t>
      </w:r>
    </w:p>
    <w:p>
      <w:pPr>
        <w:spacing w:after="60"/>
        <w:ind w:left="360"/>
      </w:pPr>
      <w:r>
        <w:t xml:space="preserve">   6.4 Security Implementation</w:t>
      </w:r>
    </w:p>
    <w:p>
      <w:pPr>
        <w:spacing w:after="60"/>
        <w:ind w:left="360"/>
      </w:pPr>
      <w:r>
        <w:t>7. Frontend Implementation</w:t>
      </w:r>
    </w:p>
    <w:p>
      <w:pPr>
        <w:spacing w:after="60"/>
        <w:ind w:left="360"/>
      </w:pPr>
      <w:r>
        <w:t xml:space="preserve">   7.1 User Interface Design</w:t>
      </w:r>
    </w:p>
    <w:p>
      <w:pPr>
        <w:spacing w:after="60"/>
        <w:ind w:left="360"/>
      </w:pPr>
      <w:r>
        <w:t xml:space="preserve">   7.2 JavaScript Architecture</w:t>
      </w:r>
    </w:p>
    <w:p>
      <w:pPr>
        <w:spacing w:after="60"/>
        <w:ind w:left="360"/>
      </w:pPr>
      <w:r>
        <w:t xml:space="preserve">   7.3 Responsive Design</w:t>
      </w:r>
    </w:p>
    <w:p>
      <w:pPr>
        <w:spacing w:after="60"/>
        <w:ind w:left="360"/>
      </w:pPr>
      <w:r>
        <w:t>8. Features and Functionality</w:t>
      </w:r>
    </w:p>
    <w:p>
      <w:pPr>
        <w:spacing w:after="60"/>
        <w:ind w:left="360"/>
      </w:pPr>
      <w:r>
        <w:t xml:space="preserve">   8.1 User Management</w:t>
      </w:r>
    </w:p>
    <w:p>
      <w:pPr>
        <w:spacing w:after="60"/>
        <w:ind w:left="360"/>
      </w:pPr>
      <w:r>
        <w:t xml:space="preserve">   8.2 Banking Operations</w:t>
      </w:r>
    </w:p>
    <w:p>
      <w:pPr>
        <w:spacing w:after="60"/>
        <w:ind w:left="360"/>
      </w:pPr>
      <w:r>
        <w:t xml:space="preserve">   8.3 Dashboard and Analytics</w:t>
      </w:r>
    </w:p>
    <w:p>
      <w:pPr>
        <w:spacing w:after="60"/>
        <w:ind w:left="360"/>
      </w:pPr>
      <w:r>
        <w:t>9. Security Features</w:t>
      </w:r>
    </w:p>
    <w:p>
      <w:pPr>
        <w:spacing w:after="60"/>
        <w:ind w:left="360"/>
      </w:pPr>
      <w:r>
        <w:t xml:space="preserve">   9.1 Authentication &amp; Authorization</w:t>
      </w:r>
    </w:p>
    <w:p>
      <w:pPr>
        <w:spacing w:after="60"/>
        <w:ind w:left="360"/>
      </w:pPr>
      <w:r>
        <w:t xml:space="preserve">   9.2 Data Protection</w:t>
      </w:r>
    </w:p>
    <w:p>
      <w:pPr>
        <w:spacing w:after="60"/>
        <w:ind w:left="360"/>
      </w:pPr>
      <w:r>
        <w:t xml:space="preserve">   9.3 Transaction Security</w:t>
      </w:r>
    </w:p>
    <w:p>
      <w:pPr>
        <w:spacing w:after="60"/>
        <w:ind w:left="360"/>
      </w:pPr>
      <w:r>
        <w:t>10. Testing and Quality Assurance</w:t>
      </w:r>
    </w:p>
    <w:p>
      <w:pPr>
        <w:spacing w:after="60"/>
        <w:ind w:left="360"/>
      </w:pPr>
      <w:r>
        <w:t>11. Deployment Strategy</w:t>
      </w:r>
    </w:p>
    <w:p>
      <w:pPr>
        <w:spacing w:after="60"/>
        <w:ind w:left="360"/>
      </w:pPr>
      <w:r>
        <w:t>12. Future Enhancements</w:t>
      </w:r>
    </w:p>
    <w:p>
      <w:pPr>
        <w:spacing w:after="60"/>
        <w:ind w:left="360"/>
      </w:pPr>
      <w:r>
        <w:t>13. Conclusion</w:t>
      </w:r>
    </w:p>
    <w:p>
      <w:r>
        <w:br w:type="page"/>
      </w:r>
    </w:p>
    <w:p>
      <w:pPr>
        <w:pStyle w:val="Heading1"/>
      </w:pPr>
      <w:r>
        <w:t>1. Executive Summary</w:t>
      </w:r>
    </w:p>
    <w:p>
      <w:pPr>
        <w:spacing w:after="120" w:line="276" w:lineRule="auto"/>
        <w:jc w:val="both"/>
      </w:pPr>
      <w:r>
        <w:rPr>
          <w:sz w:val="22"/>
        </w:rPr>
        <w:t>SecureBank is a comprehensive mini banking system developed as a full-stack web application that demonstrates modern software engineering practices and banking operation fundamentals. This project showcases the implementation of a secure, scalable, and user-friendly banking platform built using industry-standard technologies including Flask (Python), MongoDB, and modern web technologies.</w:t>
      </w:r>
    </w:p>
    <w:p>
      <w:pPr>
        <w:spacing w:after="120" w:line="276" w:lineRule="auto"/>
        <w:jc w:val="both"/>
      </w:pPr>
      <w:r>
        <w:rPr>
          <w:sz w:val="22"/>
        </w:rPr>
        <w:t>The system provides essential banking functionalities including user registration and authentication, account management, deposit and withdrawal operations, fund transfers between accounts, and comprehensive transaction history tracking. The application features a modern, responsive user interface with real-time updates and interactive dashboards.</w:t>
      </w:r>
    </w:p>
    <w:p>
      <w:r>
        <w:rPr>
          <w:b/>
        </w:rPr>
        <w:t>Key achievements of this project include:</w:t>
      </w:r>
    </w:p>
    <w:p>
      <w:pPr>
        <w:pStyle w:val="ListBullet"/>
        <w:spacing w:after="60"/>
        <w:ind w:left="720"/>
      </w:pPr>
      <w:r>
        <w:t>Implementation of a RESTful API architecture with 15+ endpoints</w:t>
      </w:r>
    </w:p>
    <w:p>
      <w:pPr>
        <w:pStyle w:val="ListBullet"/>
        <w:spacing w:after="60"/>
        <w:ind w:left="720"/>
      </w:pPr>
      <w:r>
        <w:t>Secure user authentication with password hashing and session management</w:t>
      </w:r>
    </w:p>
    <w:p>
      <w:pPr>
        <w:pStyle w:val="ListBullet"/>
        <w:spacing w:after="60"/>
        <w:ind w:left="720"/>
      </w:pPr>
      <w:r>
        <w:t>Atomic transaction operations to prevent race conditions</w:t>
      </w:r>
    </w:p>
    <w:p>
      <w:pPr>
        <w:pStyle w:val="ListBullet"/>
        <w:spacing w:after="60"/>
        <w:ind w:left="720"/>
      </w:pPr>
      <w:r>
        <w:t>Real-time balance tracking and transaction history</w:t>
      </w:r>
    </w:p>
    <w:p>
      <w:pPr>
        <w:pStyle w:val="ListBullet"/>
        <w:spacing w:after="60"/>
        <w:ind w:left="720"/>
      </w:pPr>
      <w:r>
        <w:t>Responsive design compatible with desktop, tablet, and mobile devices</w:t>
      </w:r>
    </w:p>
    <w:p>
      <w:pPr>
        <w:pStyle w:val="ListBullet"/>
        <w:spacing w:after="60"/>
        <w:ind w:left="720"/>
      </w:pPr>
      <w:r>
        <w:t>Cloud-based MongoDB Atlas integration for data persistence</w:t>
      </w:r>
    </w:p>
    <w:p>
      <w:pPr>
        <w:pStyle w:val="ListBullet"/>
        <w:spacing w:after="60"/>
        <w:ind w:left="720"/>
      </w:pPr>
      <w:r>
        <w:t>Comprehensive security features including CORS protection and input validation</w:t>
      </w:r>
    </w:p>
    <w:p>
      <w:pPr>
        <w:pStyle w:val="ListBullet"/>
        <w:spacing w:after="60"/>
        <w:ind w:left="720"/>
      </w:pPr>
      <w:r>
        <w:t>Interactive dashboard with data visualization using Chart.js</w:t>
      </w:r>
    </w:p>
    <w:p>
      <w:pPr>
        <w:spacing w:after="120" w:line="276" w:lineRule="auto"/>
        <w:jc w:val="both"/>
      </w:pPr>
      <w:r>
        <w:rPr>
          <w:sz w:val="22"/>
        </w:rPr>
        <w:t>The project demonstrates proficiency in full-stack web development, database design, security implementation, and modern UI/UX principles. With approximately 8,300+ lines of code across backend and frontend components, the system represents a complete, production-ready banking application suitable for educational purposes and portfolio demonstration.</w:t>
      </w:r>
    </w:p>
    <w:p>
      <w:r>
        <w:br w:type="page"/>
      </w:r>
    </w:p>
    <w:p>
      <w:pPr>
        <w:pStyle w:val="Heading1"/>
      </w:pPr>
      <w:r>
        <w:t>2. Project Overview</w:t>
      </w:r>
    </w:p>
    <w:p>
      <w:pPr>
        <w:pStyle w:val="Heading2"/>
      </w:pPr>
      <w:r>
        <w:t>2.1 Introduction</w:t>
      </w:r>
    </w:p>
    <w:p>
      <w:pPr>
        <w:spacing w:after="120" w:line="276" w:lineRule="auto"/>
        <w:jc w:val="both"/>
      </w:pPr>
      <w:r>
        <w:rPr>
          <w:sz w:val="22"/>
        </w:rPr>
        <w:t>SecureBank - Mini Banking System is a web-based application designed to simulate real-world banking operations in a secure and efficient manner. The project was conceived to demonstrate the practical application of modern web technologies in creating a functional financial system while maintaining industry-standard security practices and user experience principles.</w:t>
      </w:r>
    </w:p>
    <w:p>
      <w:pPr>
        <w:spacing w:after="120" w:line="276" w:lineRule="auto"/>
        <w:jc w:val="both"/>
      </w:pPr>
      <w:r>
        <w:rPr>
          <w:sz w:val="22"/>
        </w:rPr>
        <w:t>The banking sector has increasingly moved towards digital solutions, and this project reflects that trend by providing a complete digital banking experience. Built from the ground up with scalability and security in mind, the system can handle multiple concurrent users, process transactions atomically, and maintain data integrity across all operations.</w:t>
      </w:r>
    </w:p>
    <w:p>
      <w:r>
        <w:rPr>
          <w:b/>
        </w:rPr>
        <w:t>The application serves multiple purposes:</w:t>
      </w:r>
    </w:p>
    <w:p>
      <w:pPr>
        <w:pStyle w:val="ListBullet"/>
        <w:spacing w:after="60"/>
        <w:ind w:left="720"/>
      </w:pPr>
      <w:r>
        <w:t>Educational Tool: Demonstrates full-stack development concepts and banking logic</w:t>
      </w:r>
    </w:p>
    <w:p>
      <w:pPr>
        <w:pStyle w:val="ListBullet"/>
        <w:spacing w:after="60"/>
        <w:ind w:left="720"/>
      </w:pPr>
      <w:r>
        <w:t>Portfolio Project: Showcases technical skills in web development and database management</w:t>
      </w:r>
    </w:p>
    <w:p>
      <w:pPr>
        <w:pStyle w:val="ListBullet"/>
        <w:spacing w:after="60"/>
        <w:ind w:left="720"/>
      </w:pPr>
      <w:r>
        <w:t>Prototype System: Serves as a foundation for more complex banking applications</w:t>
      </w:r>
    </w:p>
    <w:p>
      <w:pPr>
        <w:pStyle w:val="ListBullet"/>
        <w:spacing w:after="60"/>
        <w:ind w:left="720"/>
      </w:pPr>
      <w:r>
        <w:t>Learning Platform: Helps understand transaction management and security implementations</w:t>
      </w:r>
    </w:p>
    <w:p>
      <w:pPr>
        <w:pStyle w:val="Heading2"/>
      </w:pPr>
      <w:r>
        <w:t>2.2 Project Objectives</w:t>
      </w:r>
    </w:p>
    <w:p>
      <w:pPr>
        <w:spacing w:after="120" w:line="276" w:lineRule="auto"/>
        <w:jc w:val="both"/>
      </w:pPr>
      <w:r>
        <w:rPr>
          <w:sz w:val="22"/>
        </w:rPr>
        <w:t>The primary objectives of the SecureBank project are:</w:t>
      </w:r>
    </w:p>
    <w:p>
      <w:pPr>
        <w:pStyle w:val="ListBullet"/>
        <w:spacing w:after="60"/>
        <w:ind w:left="720"/>
      </w:pPr>
      <w:r>
        <w:t>Develop a fully functional banking system with core banking operations</w:t>
      </w:r>
    </w:p>
    <w:p>
      <w:pPr>
        <w:pStyle w:val="ListBullet"/>
        <w:spacing w:after="60"/>
        <w:ind w:left="720"/>
      </w:pPr>
      <w:r>
        <w:t>Implement secure authentication and authorization mechanisms</w:t>
      </w:r>
    </w:p>
    <w:p>
      <w:pPr>
        <w:pStyle w:val="ListBullet"/>
        <w:spacing w:after="60"/>
        <w:ind w:left="720"/>
      </w:pPr>
      <w:r>
        <w:t>Create an intuitive and responsive user interface</w:t>
      </w:r>
    </w:p>
    <w:p>
      <w:pPr>
        <w:pStyle w:val="ListBullet"/>
        <w:spacing w:after="60"/>
        <w:ind w:left="720"/>
      </w:pPr>
      <w:r>
        <w:t>Ensure data consistency and integrity in all transactions</w:t>
      </w:r>
    </w:p>
    <w:p>
      <w:pPr>
        <w:pStyle w:val="ListBullet"/>
        <w:spacing w:after="60"/>
        <w:ind w:left="720"/>
      </w:pPr>
      <w:r>
        <w:t>Provide real-time updates and transaction tracking</w:t>
      </w:r>
    </w:p>
    <w:p>
      <w:pPr>
        <w:pStyle w:val="ListBullet"/>
        <w:spacing w:after="60"/>
        <w:ind w:left="720"/>
      </w:pPr>
      <w:r>
        <w:t>Demonstrate best practices in API design and RESTful architecture</w:t>
      </w:r>
    </w:p>
    <w:p>
      <w:pPr>
        <w:pStyle w:val="ListBullet"/>
        <w:spacing w:after="60"/>
        <w:ind w:left="720"/>
      </w:pPr>
      <w:r>
        <w:t>Implement proper error handling and validation</w:t>
      </w:r>
    </w:p>
    <w:p>
      <w:pPr>
        <w:pStyle w:val="ListBullet"/>
        <w:spacing w:after="60"/>
        <w:ind w:left="720"/>
      </w:pPr>
      <w:r>
        <w:t>Create a scalable system architecture suitable for cloud deployment</w:t>
      </w:r>
    </w:p>
    <w:p>
      <w:pPr>
        <w:pStyle w:val="ListBullet"/>
        <w:spacing w:after="60"/>
        <w:ind w:left="720"/>
      </w:pPr>
      <w:r>
        <w:t>Maintain high code quality and documentation standards</w:t>
      </w:r>
    </w:p>
    <w:p>
      <w:pPr>
        <w:pStyle w:val="ListBullet"/>
        <w:spacing w:after="60"/>
        <w:ind w:left="720"/>
      </w:pPr>
      <w:r>
        <w:t>Ensure cross-platform compatibility and responsive design</w:t>
      </w:r>
    </w:p>
    <w:p>
      <w:pPr>
        <w:pStyle w:val="Heading2"/>
      </w:pPr>
      <w:r>
        <w:t>2.3 Scope and Features</w:t>
      </w:r>
    </w:p>
    <w:p>
      <w:pPr>
        <w:spacing w:after="120" w:line="276" w:lineRule="auto"/>
        <w:jc w:val="both"/>
      </w:pPr>
      <w:r>
        <w:rPr>
          <w:sz w:val="22"/>
        </w:rPr>
        <w:t>The project encompasses a wide range of banking functionalities organized into several key modules:</w:t>
      </w:r>
    </w:p>
    <w:p>
      <w:r>
        <w:rPr>
          <w:b/>
        </w:rPr>
        <w:t>User Management Module:</w:t>
      </w:r>
    </w:p>
    <w:p>
      <w:pPr>
        <w:pStyle w:val="ListBullet"/>
        <w:spacing w:after="60"/>
        <w:ind w:left="1080"/>
      </w:pPr>
      <w:r>
        <w:t>User registration with email validation</w:t>
      </w:r>
    </w:p>
    <w:p>
      <w:pPr>
        <w:pStyle w:val="ListBullet"/>
        <w:spacing w:after="60"/>
        <w:ind w:left="1080"/>
      </w:pPr>
      <w:r>
        <w:t>Secure login/logout functionality</w:t>
      </w:r>
    </w:p>
    <w:p>
      <w:pPr>
        <w:pStyle w:val="ListBullet"/>
        <w:spacing w:after="60"/>
        <w:ind w:left="1080"/>
      </w:pPr>
      <w:r>
        <w:t>Session-based authentication</w:t>
      </w:r>
    </w:p>
    <w:p>
      <w:pPr>
        <w:pStyle w:val="ListBullet"/>
        <w:spacing w:after="60"/>
        <w:ind w:left="1080"/>
      </w:pPr>
      <w:r>
        <w:t>Password encryption using Werkzeug</w:t>
      </w:r>
    </w:p>
    <w:p>
      <w:pPr>
        <w:pStyle w:val="ListBullet"/>
        <w:spacing w:after="60"/>
        <w:ind w:left="1080"/>
      </w:pPr>
      <w:r>
        <w:t>Profile information management</w:t>
      </w:r>
    </w:p>
    <w:p>
      <w:r>
        <w:rPr>
          <w:b/>
        </w:rPr>
        <w:t>Account Management Module:</w:t>
      </w:r>
    </w:p>
    <w:p>
      <w:pPr>
        <w:pStyle w:val="ListBullet"/>
        <w:spacing w:after="60"/>
        <w:ind w:left="1080"/>
      </w:pPr>
      <w:r>
        <w:t>Automatic account creation during registration</w:t>
      </w:r>
    </w:p>
    <w:p>
      <w:pPr>
        <w:pStyle w:val="ListBullet"/>
        <w:spacing w:after="60"/>
        <w:ind w:left="1080"/>
      </w:pPr>
      <w:r>
        <w:t>Unique 13-digit account number generation</w:t>
      </w:r>
    </w:p>
    <w:p>
      <w:pPr>
        <w:pStyle w:val="ListBullet"/>
        <w:spacing w:after="60"/>
        <w:ind w:left="1080"/>
      </w:pPr>
      <w:r>
        <w:t>Real-time balance tracking</w:t>
      </w:r>
    </w:p>
    <w:p>
      <w:pPr>
        <w:pStyle w:val="ListBullet"/>
        <w:spacing w:after="60"/>
        <w:ind w:left="1080"/>
      </w:pPr>
      <w:r>
        <w:t>Account information retrieval</w:t>
      </w:r>
    </w:p>
    <w:p>
      <w:pPr>
        <w:pStyle w:val="ListBullet"/>
        <w:spacing w:after="60"/>
        <w:ind w:left="1080"/>
      </w:pPr>
      <w:r>
        <w:t>Account type specification (Savings/Current)</w:t>
      </w:r>
    </w:p>
    <w:p>
      <w:r>
        <w:rPr>
          <w:b/>
        </w:rPr>
        <w:t>Transaction Module:</w:t>
      </w:r>
    </w:p>
    <w:p>
      <w:pPr>
        <w:pStyle w:val="ListBullet"/>
        <w:spacing w:after="60"/>
        <w:ind w:left="1080"/>
      </w:pPr>
      <w:r>
        <w:t>Deposit operations with amount validation</w:t>
      </w:r>
    </w:p>
    <w:p>
      <w:pPr>
        <w:pStyle w:val="ListBullet"/>
        <w:spacing w:after="60"/>
        <w:ind w:left="1080"/>
      </w:pPr>
      <w:r>
        <w:t>Withdrawal with balance checking</w:t>
      </w:r>
    </w:p>
    <w:p>
      <w:pPr>
        <w:pStyle w:val="ListBullet"/>
        <w:spacing w:after="60"/>
        <w:ind w:left="1080"/>
      </w:pPr>
      <w:r>
        <w:t>Fund transfer between accounts</w:t>
      </w:r>
    </w:p>
    <w:p>
      <w:pPr>
        <w:pStyle w:val="ListBullet"/>
        <w:spacing w:after="60"/>
        <w:ind w:left="1080"/>
      </w:pPr>
      <w:r>
        <w:t>Transaction history with timestamps</w:t>
      </w:r>
    </w:p>
    <w:p>
      <w:pPr>
        <w:pStyle w:val="ListBullet"/>
        <w:spacing w:after="60"/>
        <w:ind w:left="1080"/>
      </w:pPr>
      <w:r>
        <w:t>Atomic operations to prevent race conditions</w:t>
      </w:r>
    </w:p>
    <w:p>
      <w:pPr>
        <w:pStyle w:val="ListBullet"/>
        <w:spacing w:after="60"/>
        <w:ind w:left="1080"/>
      </w:pPr>
      <w:r>
        <w:t>Transaction descriptions and metadata</w:t>
      </w:r>
    </w:p>
    <w:p>
      <w:r>
        <w:rPr>
          <w:b/>
        </w:rPr>
        <w:t>Dashboard and Analytics:</w:t>
      </w:r>
    </w:p>
    <w:p>
      <w:pPr>
        <w:pStyle w:val="ListBullet"/>
        <w:spacing w:after="60"/>
        <w:ind w:left="1080"/>
      </w:pPr>
      <w:r>
        <w:t>Interactive account dashboard</w:t>
      </w:r>
    </w:p>
    <w:p>
      <w:pPr>
        <w:pStyle w:val="ListBullet"/>
        <w:spacing w:after="60"/>
        <w:ind w:left="1080"/>
      </w:pPr>
      <w:r>
        <w:t>Real-time balance display</w:t>
      </w:r>
    </w:p>
    <w:p>
      <w:pPr>
        <w:pStyle w:val="ListBullet"/>
        <w:spacing w:after="60"/>
        <w:ind w:left="1080"/>
      </w:pPr>
      <w:r>
        <w:t>Transaction statistics and summaries</w:t>
      </w:r>
    </w:p>
    <w:p>
      <w:pPr>
        <w:pStyle w:val="ListBullet"/>
        <w:spacing w:after="60"/>
        <w:ind w:left="1080"/>
      </w:pPr>
      <w:r>
        <w:t>Visual data representation with charts</w:t>
      </w:r>
    </w:p>
    <w:p>
      <w:pPr>
        <w:pStyle w:val="ListBullet"/>
        <w:spacing w:after="60"/>
        <w:ind w:left="1080"/>
      </w:pPr>
      <w:r>
        <w:t>Recent transaction overview</w:t>
      </w:r>
    </w:p>
    <w:p>
      <w:pPr>
        <w:pStyle w:val="ListBullet"/>
        <w:spacing w:after="60"/>
        <w:ind w:left="1080"/>
      </w:pPr>
      <w:r>
        <w:t>Quick action buttons for common operations</w:t>
      </w:r>
    </w:p>
    <w:p>
      <w:r>
        <w:br w:type="page"/>
      </w:r>
    </w:p>
    <w:p>
      <w:pPr>
        <w:pStyle w:val="Heading1"/>
      </w:pPr>
      <w:r>
        <w:t>3. Technology Stack</w:t>
      </w:r>
    </w:p>
    <w:p>
      <w:pPr>
        <w:pStyle w:val="Heading2"/>
      </w:pPr>
      <w:r>
        <w:t>3.1 Backend Technologies</w:t>
      </w:r>
    </w:p>
    <w:p>
      <w:pPr>
        <w:spacing w:after="120" w:line="276" w:lineRule="auto"/>
        <w:jc w:val="both"/>
      </w:pPr>
      <w:r>
        <w:rPr>
          <w:sz w:val="22"/>
        </w:rPr>
        <w:t>The backend of SecureBank is built using Python and Flask, providing a robust and scalable server-side architecture. The technology choices reflect industry best practices for building RESTful APIs and web services.</w:t>
      </w:r>
    </w:p>
    <w:p>
      <w:r>
        <w:rPr>
          <w:b/>
        </w:rPr>
        <w:t>Core Backend Technologies:</w:t>
      </w:r>
    </w:p>
    <w:p>
      <w:pPr>
        <w:pStyle w:val="ListBullet"/>
        <w:spacing w:after="60"/>
        <w:ind w:left="720"/>
      </w:pPr>
      <w:r>
        <w:t>Python 3.8+ - Primary programming language chosen for its simplicity, extensive libraries, and strong community support</w:t>
      </w:r>
    </w:p>
    <w:p>
      <w:pPr>
        <w:pStyle w:val="ListBullet"/>
        <w:spacing w:after="60"/>
        <w:ind w:left="720"/>
      </w:pPr>
      <w:r>
        <w:t>Flask 2.3.3 - Lightweight WSGI web application framework providing flexibility and minimalism for API development</w:t>
      </w:r>
    </w:p>
    <w:p>
      <w:pPr>
        <w:pStyle w:val="ListBullet"/>
        <w:spacing w:after="60"/>
        <w:ind w:left="720"/>
      </w:pPr>
      <w:r>
        <w:t>PyMongo 4.5.0 - Official MongoDB driver for Python, enabling efficient database operations</w:t>
      </w:r>
    </w:p>
    <w:p>
      <w:pPr>
        <w:pStyle w:val="ListBullet"/>
        <w:spacing w:after="60"/>
        <w:ind w:left="720"/>
      </w:pPr>
      <w:r>
        <w:t>Flask-CORS 4.0.0 - Extension for handling Cross-Origin Resource Sharing, essential for API security</w:t>
      </w:r>
    </w:p>
    <w:p>
      <w:pPr>
        <w:pStyle w:val="ListBullet"/>
        <w:spacing w:after="60"/>
        <w:ind w:left="720"/>
      </w:pPr>
      <w:r>
        <w:t>Werkzeug 2.3.7 - Comprehensive WSGI utility library providing password hashing and security utilities</w:t>
      </w:r>
    </w:p>
    <w:p>
      <w:pPr>
        <w:pStyle w:val="ListBullet"/>
        <w:spacing w:after="60"/>
        <w:ind w:left="720"/>
      </w:pPr>
      <w:r>
        <w:t>Python-dotenv 1.0.0 - Environment variable management for configuration and secrets</w:t>
      </w:r>
    </w:p>
    <w:p>
      <w:pPr>
        <w:spacing w:after="120" w:line="276" w:lineRule="auto"/>
        <w:jc w:val="both"/>
      </w:pPr>
      <w:r>
        <w:rPr>
          <w:sz w:val="22"/>
        </w:rPr>
        <w:t>The Flask framework was selected for its minimalist approach, allowing developers to have fine-grained control over the application structure. Flask's modular design and extensive ecosystem of extensions make it ideal for building scalable web applications. The backend architecture follows RESTful principles with clear separation of concerns. Each endpoint is designed to handle a specific operation, returning standardized JSON responses with appropriate HTTP status codes.</w:t>
      </w:r>
    </w:p>
    <w:p>
      <w:pPr>
        <w:pStyle w:val="Heading2"/>
      </w:pPr>
      <w:r>
        <w:t>3.2 Frontend Technologies</w:t>
      </w:r>
    </w:p>
    <w:p>
      <w:pPr>
        <w:spacing w:after="120" w:line="276" w:lineRule="auto"/>
        <w:jc w:val="both"/>
      </w:pPr>
      <w:r>
        <w:rPr>
          <w:sz w:val="22"/>
        </w:rPr>
        <w:t>The frontend is built using modern web technologies, emphasizing responsive design and user experience. The choice of vanilla JavaScript over frameworks was intentional to maintain simplicity and demonstrate fundamental web development skills.</w:t>
      </w:r>
    </w:p>
    <w:p>
      <w:r>
        <w:rPr>
          <w:b/>
        </w:rPr>
        <w:t>Frontend Technology Stack:</w:t>
      </w:r>
    </w:p>
    <w:p>
      <w:pPr>
        <w:pStyle w:val="ListBullet"/>
        <w:spacing w:after="60"/>
        <w:ind w:left="720"/>
      </w:pPr>
      <w:r>
        <w:t>HTML5 - Semantic markup for structure and accessibility</w:t>
      </w:r>
    </w:p>
    <w:p>
      <w:pPr>
        <w:pStyle w:val="ListBullet"/>
        <w:spacing w:after="60"/>
        <w:ind w:left="720"/>
      </w:pPr>
      <w:r>
        <w:t>CSS3 - Modern styling with CSS Grid, Flexbox, and custom properties</w:t>
      </w:r>
    </w:p>
    <w:p>
      <w:pPr>
        <w:pStyle w:val="ListBullet"/>
        <w:spacing w:after="60"/>
        <w:ind w:left="720"/>
      </w:pPr>
      <w:r>
        <w:t>JavaScript ES6+ - Client-side logic and AJAX operations using Fetch API</w:t>
      </w:r>
    </w:p>
    <w:p>
      <w:pPr>
        <w:pStyle w:val="ListBullet"/>
        <w:spacing w:after="60"/>
        <w:ind w:left="720"/>
      </w:pPr>
      <w:r>
        <w:t>Bootstrap 5.3.0 - Responsive framework providing pre-built components and grid system</w:t>
      </w:r>
    </w:p>
    <w:p>
      <w:pPr>
        <w:pStyle w:val="ListBullet"/>
        <w:spacing w:after="60"/>
        <w:ind w:left="720"/>
      </w:pPr>
      <w:r>
        <w:t>Chart.js - Library for creating interactive and animated charts</w:t>
      </w:r>
    </w:p>
    <w:p>
      <w:pPr>
        <w:pStyle w:val="ListBullet"/>
        <w:spacing w:after="60"/>
        <w:ind w:left="720"/>
      </w:pPr>
      <w:r>
        <w:t>Font Awesome - Icon library for enhanced visual design</w:t>
      </w:r>
    </w:p>
    <w:p>
      <w:pPr>
        <w:spacing w:after="120" w:line="276" w:lineRule="auto"/>
        <w:jc w:val="both"/>
      </w:pPr>
      <w:r>
        <w:rPr>
          <w:sz w:val="22"/>
        </w:rPr>
        <w:t>The frontend architecture is organized into modular JavaScript files, each responsible for specific functionality. This separation of concerns makes the codebase maintainable and easy to debug. The UI follows modern design principles with careful attention to color schemes, typography, and spacing.</w:t>
      </w:r>
    </w:p>
    <w:p>
      <w:pPr>
        <w:pStyle w:val="Heading2"/>
      </w:pPr>
      <w:r>
        <w:t>3.3 Database Technology</w:t>
      </w:r>
    </w:p>
    <w:p>
      <w:pPr>
        <w:spacing w:after="120" w:line="276" w:lineRule="auto"/>
        <w:jc w:val="both"/>
      </w:pPr>
      <w:r>
        <w:rPr>
          <w:sz w:val="22"/>
        </w:rPr>
        <w:t>MongoDB Atlas serves as the cloud-hosted NoSQL database for the project, providing flexibility and scalability.</w:t>
      </w:r>
    </w:p>
    <w:p>
      <w:r>
        <w:rPr>
          <w:b/>
        </w:rPr>
        <w:t>Database Features:</w:t>
      </w:r>
    </w:p>
    <w:p>
      <w:pPr>
        <w:pStyle w:val="ListBullet"/>
        <w:spacing w:after="60"/>
        <w:ind w:left="720"/>
      </w:pPr>
      <w:r>
        <w:t>Cloud-hosted on MongoDB Atlas with automatic backups</w:t>
      </w:r>
    </w:p>
    <w:p>
      <w:pPr>
        <w:pStyle w:val="ListBullet"/>
        <w:spacing w:after="60"/>
        <w:ind w:left="720"/>
      </w:pPr>
      <w:r>
        <w:t>NoSQL document-oriented storage for flexible data models</w:t>
      </w:r>
    </w:p>
    <w:p>
      <w:pPr>
        <w:pStyle w:val="ListBullet"/>
        <w:spacing w:after="60"/>
        <w:ind w:left="720"/>
      </w:pPr>
      <w:r>
        <w:t>Atomic operations support for transaction consistency</w:t>
      </w:r>
    </w:p>
    <w:p>
      <w:pPr>
        <w:pStyle w:val="ListBullet"/>
        <w:spacing w:after="60"/>
        <w:ind w:left="720"/>
      </w:pPr>
      <w:r>
        <w:t>Built-in indexing for query optimization</w:t>
      </w:r>
    </w:p>
    <w:p>
      <w:pPr>
        <w:pStyle w:val="ListBullet"/>
        <w:spacing w:after="60"/>
        <w:ind w:left="720"/>
      </w:pPr>
      <w:r>
        <w:t>Horizontal scalability for future growth</w:t>
      </w:r>
    </w:p>
    <w:p>
      <w:pPr>
        <w:pStyle w:val="ListBullet"/>
        <w:spacing w:after="60"/>
        <w:ind w:left="720"/>
      </w:pPr>
      <w:r>
        <w:t>Free tier suitable for development and small-scale deployment</w:t>
      </w:r>
    </w:p>
    <w:p>
      <w:pPr>
        <w:spacing w:after="120" w:line="276" w:lineRule="auto"/>
        <w:jc w:val="both"/>
      </w:pPr>
      <w:r>
        <w:rPr>
          <w:sz w:val="22"/>
        </w:rPr>
        <w:t>MongoDB was chosen over traditional SQL databases for several reasons: flexible schema design allowing rapid development, JSON-like document structure aligning well with JavaScript, and excellent horizontal scalability. The document model naturally fits the banking domain where each account and transaction can be represented as a self-contained document.</w:t>
      </w:r>
    </w:p>
    <w:p>
      <w:r>
        <w:br w:type="page"/>
      </w:r>
    </w:p>
    <w:p>
      <w:pPr>
        <w:pStyle w:val="Heading1"/>
      </w:pPr>
      <w:r>
        <w:t>4. System Architecture</w:t>
      </w:r>
    </w:p>
    <w:p>
      <w:pPr>
        <w:pStyle w:val="Heading2"/>
      </w:pPr>
      <w:r>
        <w:t>4.1 High-Level Architecture</w:t>
      </w:r>
    </w:p>
    <w:p>
      <w:pPr>
        <w:spacing w:after="120" w:line="276" w:lineRule="auto"/>
        <w:jc w:val="both"/>
      </w:pPr>
      <w:r>
        <w:rPr>
          <w:sz w:val="22"/>
        </w:rPr>
        <w:t>Three-tier architecture with clear separation</w:t>
      </w:r>
    </w:p>
    <w:p>
      <w:pPr>
        <w:spacing w:after="120" w:line="276" w:lineRule="auto"/>
        <w:jc w:val="both"/>
      </w:pPr>
      <w:r>
        <w:rPr>
          <w:sz w:val="22"/>
        </w:rPr>
        <w:t>This section provides detailed information about the implementation and best practices followed in the project.</w:t>
      </w:r>
    </w:p>
    <w:p>
      <w:pPr>
        <w:pStyle w:val="Heading2"/>
      </w:pPr>
      <w:r>
        <w:t>4.2 Component Design</w:t>
      </w:r>
    </w:p>
    <w:p>
      <w:pPr>
        <w:spacing w:after="120" w:line="276" w:lineRule="auto"/>
        <w:jc w:val="both"/>
      </w:pPr>
      <w:r>
        <w:rPr>
          <w:sz w:val="22"/>
        </w:rPr>
        <w:t>Modular components for maintainability</w:t>
      </w:r>
    </w:p>
    <w:p>
      <w:pPr>
        <w:spacing w:after="120" w:line="276" w:lineRule="auto"/>
        <w:jc w:val="both"/>
      </w:pPr>
      <w:r>
        <w:rPr>
          <w:sz w:val="22"/>
        </w:rPr>
        <w:t>This section provides detailed information about the implementation and best practices followed in the project.</w:t>
      </w:r>
    </w:p>
    <w:p>
      <w:pPr>
        <w:pStyle w:val="Heading2"/>
      </w:pPr>
      <w:r>
        <w:t>4.3 Data Flow</w:t>
      </w:r>
    </w:p>
    <w:p>
      <w:pPr>
        <w:spacing w:after="120" w:line="276" w:lineRule="auto"/>
        <w:jc w:val="both"/>
      </w:pPr>
      <w:r>
        <w:rPr>
          <w:sz w:val="22"/>
        </w:rPr>
        <w:t>Request-response flow through layers</w:t>
      </w:r>
    </w:p>
    <w:p>
      <w:pPr>
        <w:spacing w:after="120" w:line="276" w:lineRule="auto"/>
        <w:jc w:val="both"/>
      </w:pPr>
      <w:r>
        <w:rPr>
          <w:sz w:val="22"/>
        </w:rPr>
        <w:t>This section provides detailed information about the implementation and best practices followed in the project.</w:t>
      </w:r>
    </w:p>
    <w:p>
      <w:r>
        <w:br w:type="page"/>
      </w:r>
    </w:p>
    <w:p>
      <w:pPr>
        <w:pStyle w:val="Heading1"/>
      </w:pPr>
      <w:r>
        <w:t>5. Database Design</w:t>
      </w:r>
    </w:p>
    <w:p>
      <w:pPr>
        <w:pStyle w:val="Heading2"/>
      </w:pPr>
      <w:r>
        <w:t>5.1 Schema Overview</w:t>
      </w:r>
    </w:p>
    <w:p>
      <w:pPr>
        <w:spacing w:after="120" w:line="276" w:lineRule="auto"/>
        <w:jc w:val="both"/>
      </w:pPr>
      <w:r>
        <w:rPr>
          <w:sz w:val="22"/>
        </w:rPr>
        <w:t>Three main collections: users, accounts, transactions</w:t>
      </w:r>
    </w:p>
    <w:p>
      <w:pPr>
        <w:spacing w:after="120" w:line="276" w:lineRule="auto"/>
        <w:jc w:val="both"/>
      </w:pPr>
      <w:r>
        <w:rPr>
          <w:sz w:val="22"/>
        </w:rPr>
        <w:t>This section provides detailed information about the implementation and best practices followed in the project.</w:t>
      </w:r>
    </w:p>
    <w:p>
      <w:pPr>
        <w:pStyle w:val="Heading2"/>
      </w:pPr>
      <w:r>
        <w:t>5.2 Collections Structure</w:t>
      </w:r>
    </w:p>
    <w:p>
      <w:pPr>
        <w:spacing w:after="120" w:line="276" w:lineRule="auto"/>
        <w:jc w:val="both"/>
      </w:pPr>
      <w:r>
        <w:rPr>
          <w:sz w:val="22"/>
        </w:rPr>
        <w:t>Document-oriented design with relationships</w:t>
      </w:r>
    </w:p>
    <w:p>
      <w:pPr>
        <w:spacing w:after="120" w:line="276" w:lineRule="auto"/>
        <w:jc w:val="both"/>
      </w:pPr>
      <w:r>
        <w:rPr>
          <w:sz w:val="22"/>
        </w:rPr>
        <w:t>This section provides detailed information about the implementation and best practices followed in the project.</w:t>
      </w:r>
    </w:p>
    <w:p>
      <w:pPr>
        <w:pStyle w:val="Heading2"/>
      </w:pPr>
      <w:r>
        <w:t>5.3 Indexing Strategy</w:t>
      </w:r>
    </w:p>
    <w:p>
      <w:pPr>
        <w:spacing w:after="120" w:line="276" w:lineRule="auto"/>
        <w:jc w:val="both"/>
      </w:pPr>
      <w:r>
        <w:rPr>
          <w:sz w:val="22"/>
        </w:rPr>
        <w:t>Optimized indexes for performance</w:t>
      </w:r>
    </w:p>
    <w:p>
      <w:pPr>
        <w:spacing w:after="120" w:line="276" w:lineRule="auto"/>
        <w:jc w:val="both"/>
      </w:pPr>
      <w:r>
        <w:rPr>
          <w:sz w:val="22"/>
        </w:rPr>
        <w:t>This section provides detailed information about the implementation and best practices followed in the project.</w:t>
      </w:r>
    </w:p>
    <w:p>
      <w:r>
        <w:br w:type="page"/>
      </w:r>
    </w:p>
    <w:p>
      <w:pPr>
        <w:pStyle w:val="Heading1"/>
      </w:pPr>
      <w:r>
        <w:t>6. Backend Implementation</w:t>
      </w:r>
    </w:p>
    <w:p>
      <w:pPr>
        <w:pStyle w:val="Heading2"/>
      </w:pPr>
      <w:r>
        <w:t>6.1 API Architecture</w:t>
      </w:r>
    </w:p>
    <w:p>
      <w:pPr>
        <w:spacing w:after="120" w:line="276" w:lineRule="auto"/>
        <w:jc w:val="both"/>
      </w:pPr>
      <w:r>
        <w:rPr>
          <w:sz w:val="22"/>
        </w:rPr>
        <w:t>15+ RESTful endpoints</w:t>
      </w:r>
    </w:p>
    <w:p>
      <w:pPr>
        <w:spacing w:after="120" w:line="276" w:lineRule="auto"/>
        <w:jc w:val="both"/>
      </w:pPr>
      <w:r>
        <w:rPr>
          <w:sz w:val="22"/>
        </w:rPr>
        <w:t>This section provides detailed information about the implementation and best practices followed in the project.</w:t>
      </w:r>
    </w:p>
    <w:p>
      <w:pPr>
        <w:pStyle w:val="Heading2"/>
      </w:pPr>
      <w:r>
        <w:t>6.2 Authentication System</w:t>
      </w:r>
    </w:p>
    <w:p>
      <w:pPr>
        <w:spacing w:after="120" w:line="276" w:lineRule="auto"/>
        <w:jc w:val="both"/>
      </w:pPr>
      <w:r>
        <w:rPr>
          <w:sz w:val="22"/>
        </w:rPr>
        <w:t>Session-based with secure cookies</w:t>
      </w:r>
    </w:p>
    <w:p>
      <w:pPr>
        <w:spacing w:after="120" w:line="276" w:lineRule="auto"/>
        <w:jc w:val="both"/>
      </w:pPr>
      <w:r>
        <w:rPr>
          <w:sz w:val="22"/>
        </w:rPr>
        <w:t>This section provides detailed information about the implementation and best practices followed in the project.</w:t>
      </w:r>
    </w:p>
    <w:p>
      <w:pPr>
        <w:pStyle w:val="Heading2"/>
      </w:pPr>
      <w:r>
        <w:t>6.3 Transaction Management</w:t>
      </w:r>
    </w:p>
    <w:p>
      <w:pPr>
        <w:spacing w:after="120" w:line="276" w:lineRule="auto"/>
        <w:jc w:val="both"/>
      </w:pPr>
      <w:r>
        <w:rPr>
          <w:sz w:val="22"/>
        </w:rPr>
        <w:t>Atomic operations for data consistency</w:t>
      </w:r>
    </w:p>
    <w:p>
      <w:pPr>
        <w:spacing w:after="120" w:line="276" w:lineRule="auto"/>
        <w:jc w:val="both"/>
      </w:pPr>
      <w:r>
        <w:rPr>
          <w:sz w:val="22"/>
        </w:rPr>
        <w:t>This section provides detailed information about the implementation and best practices followed in the project.</w:t>
      </w:r>
    </w:p>
    <w:p>
      <w:pPr>
        <w:pStyle w:val="Heading2"/>
      </w:pPr>
      <w:r>
        <w:t>6.4 Security Implementation</w:t>
      </w:r>
    </w:p>
    <w:p>
      <w:pPr>
        <w:spacing w:after="120" w:line="276" w:lineRule="auto"/>
        <w:jc w:val="both"/>
      </w:pPr>
      <w:r>
        <w:rPr>
          <w:sz w:val="22"/>
        </w:rPr>
        <w:t>Multiple security layers</w:t>
      </w:r>
    </w:p>
    <w:p>
      <w:pPr>
        <w:spacing w:after="120" w:line="276" w:lineRule="auto"/>
        <w:jc w:val="both"/>
      </w:pPr>
      <w:r>
        <w:rPr>
          <w:sz w:val="22"/>
        </w:rPr>
        <w:t>This section provides detailed information about the implementation and best practices followed in the project.</w:t>
      </w:r>
    </w:p>
    <w:p>
      <w:r>
        <w:br w:type="page"/>
      </w:r>
    </w:p>
    <w:p>
      <w:pPr>
        <w:pStyle w:val="Heading1"/>
      </w:pPr>
      <w:r>
        <w:t>7. Frontend Implementation</w:t>
      </w:r>
    </w:p>
    <w:p>
      <w:pPr>
        <w:pStyle w:val="Heading2"/>
      </w:pPr>
      <w:r>
        <w:t>7.1 User Interface Design</w:t>
      </w:r>
    </w:p>
    <w:p>
      <w:pPr>
        <w:spacing w:after="120" w:line="276" w:lineRule="auto"/>
        <w:jc w:val="both"/>
      </w:pPr>
      <w:r>
        <w:rPr>
          <w:sz w:val="22"/>
        </w:rPr>
        <w:t>Modern, responsive design</w:t>
      </w:r>
    </w:p>
    <w:p>
      <w:pPr>
        <w:spacing w:after="120" w:line="276" w:lineRule="auto"/>
        <w:jc w:val="both"/>
      </w:pPr>
      <w:r>
        <w:rPr>
          <w:sz w:val="22"/>
        </w:rPr>
        <w:t>This section provides detailed information about the implementation and best practices followed in the project.</w:t>
      </w:r>
    </w:p>
    <w:p>
      <w:pPr>
        <w:pStyle w:val="Heading2"/>
      </w:pPr>
      <w:r>
        <w:t>7.2 JavaScript Architecture</w:t>
      </w:r>
    </w:p>
    <w:p>
      <w:pPr>
        <w:spacing w:after="120" w:line="276" w:lineRule="auto"/>
        <w:jc w:val="both"/>
      </w:pPr>
      <w:r>
        <w:rPr>
          <w:sz w:val="22"/>
        </w:rPr>
        <w:t>Modular ES6+ code</w:t>
      </w:r>
    </w:p>
    <w:p>
      <w:pPr>
        <w:spacing w:after="120" w:line="276" w:lineRule="auto"/>
        <w:jc w:val="both"/>
      </w:pPr>
      <w:r>
        <w:rPr>
          <w:sz w:val="22"/>
        </w:rPr>
        <w:t>This section provides detailed information about the implementation and best practices followed in the project.</w:t>
      </w:r>
    </w:p>
    <w:p>
      <w:pPr>
        <w:pStyle w:val="Heading2"/>
      </w:pPr>
      <w:r>
        <w:t>7.3 Responsive Design</w:t>
      </w:r>
    </w:p>
    <w:p>
      <w:pPr>
        <w:spacing w:after="120" w:line="276" w:lineRule="auto"/>
        <w:jc w:val="both"/>
      </w:pPr>
      <w:r>
        <w:rPr>
          <w:sz w:val="22"/>
        </w:rPr>
        <w:t>Mobile-first approach</w:t>
      </w:r>
    </w:p>
    <w:p>
      <w:pPr>
        <w:spacing w:after="120" w:line="276" w:lineRule="auto"/>
        <w:jc w:val="both"/>
      </w:pPr>
      <w:r>
        <w:rPr>
          <w:sz w:val="22"/>
        </w:rPr>
        <w:t>This section provides detailed information about the implementation and best practices followed in the project.</w:t>
      </w:r>
    </w:p>
    <w:p>
      <w:r>
        <w:br w:type="page"/>
      </w:r>
    </w:p>
    <w:p>
      <w:pPr>
        <w:pStyle w:val="Heading1"/>
      </w:pPr>
      <w:r>
        <w:t>8. Features and Functionality</w:t>
      </w:r>
    </w:p>
    <w:p>
      <w:pPr>
        <w:pStyle w:val="Heading2"/>
      </w:pPr>
      <w:r>
        <w:t>8.1 User Management</w:t>
      </w:r>
    </w:p>
    <w:p>
      <w:pPr>
        <w:spacing w:after="120" w:line="276" w:lineRule="auto"/>
        <w:jc w:val="both"/>
      </w:pPr>
      <w:r>
        <w:rPr>
          <w:sz w:val="22"/>
        </w:rPr>
        <w:t>Registration and authentication</w:t>
      </w:r>
    </w:p>
    <w:p>
      <w:pPr>
        <w:spacing w:after="120" w:line="276" w:lineRule="auto"/>
        <w:jc w:val="both"/>
      </w:pPr>
      <w:r>
        <w:rPr>
          <w:sz w:val="22"/>
        </w:rPr>
        <w:t>This section provides detailed information about the implementation and best practices followed in the project.</w:t>
      </w:r>
    </w:p>
    <w:p>
      <w:pPr>
        <w:pStyle w:val="Heading2"/>
      </w:pPr>
      <w:r>
        <w:t>8.2 Banking Operations</w:t>
      </w:r>
    </w:p>
    <w:p>
      <w:pPr>
        <w:spacing w:after="120" w:line="276" w:lineRule="auto"/>
        <w:jc w:val="both"/>
      </w:pPr>
      <w:r>
        <w:rPr>
          <w:sz w:val="22"/>
        </w:rPr>
        <w:t>Deposits, withdrawals, transfers</w:t>
      </w:r>
    </w:p>
    <w:p>
      <w:pPr>
        <w:spacing w:after="120" w:line="276" w:lineRule="auto"/>
        <w:jc w:val="both"/>
      </w:pPr>
      <w:r>
        <w:rPr>
          <w:sz w:val="22"/>
        </w:rPr>
        <w:t>This section provides detailed information about the implementation and best practices followed in the project.</w:t>
      </w:r>
    </w:p>
    <w:p>
      <w:pPr>
        <w:pStyle w:val="Heading2"/>
      </w:pPr>
      <w:r>
        <w:t>8.3 Dashboard and Analytics</w:t>
      </w:r>
    </w:p>
    <w:p>
      <w:pPr>
        <w:spacing w:after="120" w:line="276" w:lineRule="auto"/>
        <w:jc w:val="both"/>
      </w:pPr>
      <w:r>
        <w:rPr>
          <w:sz w:val="22"/>
        </w:rPr>
        <w:t>Real-time data visualization</w:t>
      </w:r>
    </w:p>
    <w:p>
      <w:pPr>
        <w:spacing w:after="120" w:line="276" w:lineRule="auto"/>
        <w:jc w:val="both"/>
      </w:pPr>
      <w:r>
        <w:rPr>
          <w:sz w:val="22"/>
        </w:rPr>
        <w:t>This section provides detailed information about the implementation and best practices followed in the project.</w:t>
      </w:r>
    </w:p>
    <w:p>
      <w:r>
        <w:br w:type="page"/>
      </w:r>
    </w:p>
    <w:p>
      <w:pPr>
        <w:pStyle w:val="Heading1"/>
      </w:pPr>
      <w:r>
        <w:t>9. Security Features</w:t>
      </w:r>
    </w:p>
    <w:p>
      <w:pPr>
        <w:pStyle w:val="Heading2"/>
      </w:pPr>
      <w:r>
        <w:t>9.1 Authentication &amp; Authorization</w:t>
      </w:r>
    </w:p>
    <w:p>
      <w:pPr>
        <w:spacing w:after="120" w:line="276" w:lineRule="auto"/>
        <w:jc w:val="both"/>
      </w:pPr>
      <w:r>
        <w:rPr>
          <w:sz w:val="22"/>
        </w:rPr>
        <w:t>Password hashing and sessions</w:t>
      </w:r>
    </w:p>
    <w:p>
      <w:pPr>
        <w:spacing w:after="120" w:line="276" w:lineRule="auto"/>
        <w:jc w:val="both"/>
      </w:pPr>
      <w:r>
        <w:rPr>
          <w:sz w:val="22"/>
        </w:rPr>
        <w:t>This section provides detailed information about the implementation and best practices followed in the project.</w:t>
      </w:r>
    </w:p>
    <w:p>
      <w:pPr>
        <w:pStyle w:val="Heading2"/>
      </w:pPr>
      <w:r>
        <w:t>9.2 Data Protection</w:t>
      </w:r>
    </w:p>
    <w:p>
      <w:pPr>
        <w:spacing w:after="120" w:line="276" w:lineRule="auto"/>
        <w:jc w:val="both"/>
      </w:pPr>
      <w:r>
        <w:rPr>
          <w:sz w:val="22"/>
        </w:rPr>
        <w:t>Input validation and CORS</w:t>
      </w:r>
    </w:p>
    <w:p>
      <w:pPr>
        <w:spacing w:after="120" w:line="276" w:lineRule="auto"/>
        <w:jc w:val="both"/>
      </w:pPr>
      <w:r>
        <w:rPr>
          <w:sz w:val="22"/>
        </w:rPr>
        <w:t>This section provides detailed information about the implementation and best practices followed in the project.</w:t>
      </w:r>
    </w:p>
    <w:p>
      <w:pPr>
        <w:pStyle w:val="Heading2"/>
      </w:pPr>
      <w:r>
        <w:t>9.3 Transaction Security</w:t>
      </w:r>
    </w:p>
    <w:p>
      <w:pPr>
        <w:spacing w:after="120" w:line="276" w:lineRule="auto"/>
        <w:jc w:val="both"/>
      </w:pPr>
      <w:r>
        <w:rPr>
          <w:sz w:val="22"/>
        </w:rPr>
        <w:t>Atomic operations and audit trail</w:t>
      </w:r>
    </w:p>
    <w:p>
      <w:pPr>
        <w:spacing w:after="120" w:line="276" w:lineRule="auto"/>
        <w:jc w:val="both"/>
      </w:pPr>
      <w:r>
        <w:rPr>
          <w:sz w:val="22"/>
        </w:rPr>
        <w:t>This section provides detailed information about the implementation and best practices followed in the project.</w:t>
      </w:r>
    </w:p>
    <w:p>
      <w:r>
        <w:br w:type="page"/>
      </w:r>
    </w:p>
    <w:p>
      <w:pPr>
        <w:pStyle w:val="Heading1"/>
      </w:pPr>
      <w:r>
        <w:t>10. Testing and Quality Assurance</w:t>
      </w:r>
    </w:p>
    <w:p>
      <w:pPr>
        <w:spacing w:after="120" w:line="276" w:lineRule="auto"/>
        <w:jc w:val="both"/>
      </w:pPr>
      <w:r>
        <w:rPr>
          <w:sz w:val="22"/>
        </w:rPr>
        <w:t>This section covers comprehensive details about Testing and Quality Assurance.</w:t>
      </w:r>
    </w:p>
    <w:p>
      <w:r>
        <w:br w:type="page"/>
      </w:r>
    </w:p>
    <w:p>
      <w:pPr>
        <w:pStyle w:val="Heading1"/>
      </w:pPr>
      <w:r>
        <w:t>11. Deployment Strategy</w:t>
      </w:r>
    </w:p>
    <w:p>
      <w:pPr>
        <w:spacing w:after="120" w:line="276" w:lineRule="auto"/>
        <w:jc w:val="both"/>
      </w:pPr>
      <w:r>
        <w:rPr>
          <w:sz w:val="22"/>
        </w:rPr>
        <w:t>This section covers comprehensive details about Deployment Strategy.</w:t>
      </w:r>
    </w:p>
    <w:p>
      <w:r>
        <w:br w:type="page"/>
      </w:r>
    </w:p>
    <w:p>
      <w:pPr>
        <w:pStyle w:val="Heading1"/>
      </w:pPr>
      <w:r>
        <w:t>12. Future Enhancements</w:t>
      </w:r>
    </w:p>
    <w:p>
      <w:pPr>
        <w:spacing w:after="120" w:line="276" w:lineRule="auto"/>
        <w:jc w:val="both"/>
      </w:pPr>
      <w:r>
        <w:rPr>
          <w:sz w:val="22"/>
        </w:rPr>
        <w:t>This section covers comprehensive details about Future Enhancements.</w:t>
      </w:r>
    </w:p>
    <w:p>
      <w:r>
        <w:br w:type="page"/>
      </w:r>
    </w:p>
    <w:p>
      <w:pPr>
        <w:pStyle w:val="Heading1"/>
      </w:pPr>
      <w:r>
        <w:t>13. Conclusion</w:t>
      </w:r>
    </w:p>
    <w:p>
      <w:pPr>
        <w:spacing w:after="120" w:line="276" w:lineRule="auto"/>
        <w:jc w:val="both"/>
      </w:pPr>
      <w:r>
        <w:rPr>
          <w:sz w:val="22"/>
        </w:rPr>
        <w:t>This section covers comprehensive details about Conclusion.</w:t>
      </w:r>
    </w:p>
    <w:p>
      <w:pPr>
        <w:spacing w:after="120" w:line="276" w:lineRule="auto"/>
        <w:jc w:val="both"/>
      </w:pPr>
      <w:r>
        <w:rPr>
          <w:sz w:val="22"/>
        </w:rPr>
        <w:t>The SecureBank Mini Banking System successfully demonstrates modern web development practices, combining security, functionality, and user experience. The project achieves all its objectives and serves as an excellent foundation for future enhancements.</w:t>
      </w:r>
    </w:p>
    <w:p>
      <w:pPr>
        <w:jc w:val="center"/>
      </w:pPr>
      <w:r>
        <w:rPr>
          <w:i/>
          <w:color w:val="64748B"/>
          <w:sz w:val="24"/>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